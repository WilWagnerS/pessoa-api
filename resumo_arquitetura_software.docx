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– Arquitetura de Software (Prova)</w:t>
      </w:r>
    </w:p>
    <w:p>
      <w:pPr>
        <w:pStyle w:val="Heading2"/>
      </w:pPr>
      <w:r>
        <w:t>1. O que é Software</w:t>
      </w:r>
    </w:p>
    <w:p>
      <w:r>
        <w:t>Software é o conjunto de programas, dados e instruções que permitem ao computador executar tarefas. Ele representa a parte lógica do sistema, enquanto o hardware corresponde à parte física.</w:t>
      </w:r>
    </w:p>
    <w:p>
      <w:pPr>
        <w:pStyle w:val="Heading2"/>
      </w:pPr>
      <w:r>
        <w:t>2. Histórico do Software</w:t>
      </w:r>
    </w:p>
    <w:p>
      <w:r>
        <w:t>O conceito de programas armazenados foi consolidado com a arquitetura proposta por John von Neumann em 1948. Antes disso, Ada Lovelace já havia escrito instruções para a máquina analítica idealizada por Charles Babbage, sendo considerada por muitos a primeira programadora da história.</w:t>
      </w:r>
    </w:p>
    <w:p>
      <w:pPr>
        <w:pStyle w:val="Heading2"/>
      </w:pPr>
      <w:r>
        <w:t>3. Engenharia de Software</w:t>
      </w:r>
    </w:p>
    <w:p>
      <w:r>
        <w:t>A Engenharia de Software surgiu para resolver problemas no desenvolvimento de sistemas, como atrasos, custos elevados e baixa confiabilidade. Seu objetivo é aplicar métodos e técnicas para produzir software de forma organizada, eficiente e com qualidade.</w:t>
      </w:r>
    </w:p>
    <w:p>
      <w:pPr>
        <w:pStyle w:val="Heading2"/>
      </w:pPr>
      <w:r>
        <w:t>4. Arquiteto de Software</w:t>
      </w:r>
    </w:p>
    <w:p>
      <w:r>
        <w:t>Principais responsabilidades:</w:t>
      </w:r>
    </w:p>
    <w:p>
      <w:pPr>
        <w:pStyle w:val="ListBullet"/>
      </w:pPr>
      <w:r>
        <w:t>Definir a arquitetura e a estrutura geral do sistema</w:t>
      </w:r>
    </w:p>
    <w:p>
      <w:pPr>
        <w:pStyle w:val="ListBullet"/>
      </w:pPr>
      <w:r>
        <w:t>Tomar decisões técnicas importantes</w:t>
      </w:r>
    </w:p>
    <w:p>
      <w:pPr>
        <w:pStyle w:val="ListBullet"/>
      </w:pPr>
      <w:r>
        <w:t>Escolher tecnologias e padrões arquiteturais</w:t>
      </w:r>
    </w:p>
    <w:p>
      <w:pPr>
        <w:pStyle w:val="ListBullet"/>
      </w:pPr>
      <w:r>
        <w:t>Garantir requisitos não funcionais como desempenho, segurança e escalabilidade</w:t>
      </w:r>
    </w:p>
    <w:p>
      <w:pPr>
        <w:pStyle w:val="ListBullet"/>
      </w:pPr>
      <w:r>
        <w:t>Orientar tecnicamente a equipe de desenvolvimento</w:t>
      </w:r>
    </w:p>
    <w:p>
      <w:pPr>
        <w:pStyle w:val="Heading2"/>
      </w:pPr>
      <w:r>
        <w:t>5. Engenheiro de Software</w:t>
      </w:r>
    </w:p>
    <w:p>
      <w:r>
        <w:t>O engenheiro de software é responsável principalmente pelo desenvolvimento e implementação das funcionalidades do sistema. Ele trabalha diretamente com programação, testes e manutenção do software.</w:t>
      </w:r>
    </w:p>
    <w:p>
      <w:pPr>
        <w:pStyle w:val="Heading3"/>
      </w:pPr>
      <w:r>
        <w:t>Diferença resumida</w:t>
      </w:r>
    </w:p>
    <w:p>
      <w:r>
        <w:t>Arquiteto → Planeja e define a estrutura do sistema.</w:t>
      </w:r>
    </w:p>
    <w:p>
      <w:r>
        <w:t>Engenheiro de software → Desenvolve e implementa o sistema.</w:t>
      </w:r>
    </w:p>
    <w:p>
      <w:pPr>
        <w:pStyle w:val="Heading2"/>
      </w:pPr>
      <w:r>
        <w:t>6. Arquitetura Cliente–Servidor</w:t>
      </w:r>
    </w:p>
    <w:p>
      <w:r>
        <w:t>É um modelo de arquitetura em que o sistema é dividido em dois principais componentes: cliente e servidor.</w:t>
      </w:r>
    </w:p>
    <w:p>
      <w:pPr>
        <w:pStyle w:val="Heading3"/>
      </w:pPr>
      <w:r>
        <w:t>Cliente</w:t>
      </w:r>
    </w:p>
    <w:p>
      <w:r>
        <w:t>É o componente que solicita serviços ou informações. Exemplos: navegador de internet, aplicativo de celular, software instalado no computador.</w:t>
      </w:r>
    </w:p>
    <w:p>
      <w:pPr>
        <w:pStyle w:val="Heading3"/>
      </w:pPr>
      <w:r>
        <w:t>Servidor</w:t>
      </w:r>
    </w:p>
    <w:p>
      <w:r>
        <w:t>É o componente responsável por receber as requisições dos clientes, processá‑las e retornar uma resposta.</w:t>
      </w:r>
    </w:p>
    <w:p>
      <w:pPr>
        <w:pStyle w:val="Heading3"/>
      </w:pPr>
      <w:r>
        <w:t>Fluxo básico</w:t>
      </w:r>
    </w:p>
    <w:p>
      <w:r>
        <w:t>1. O cliente envia uma requisição</w:t>
      </w:r>
    </w:p>
    <w:p>
      <w:r>
        <w:t>2. O servidor recebe e processa essa requisição</w:t>
      </w:r>
    </w:p>
    <w:p>
      <w:r>
        <w:t>3. O servidor retorna uma resposta ao cliente</w:t>
      </w:r>
    </w:p>
    <w:p>
      <w:pPr>
        <w:pStyle w:val="Heading3"/>
      </w:pPr>
      <w:r>
        <w:t>Exemplo</w:t>
      </w:r>
    </w:p>
    <w:p>
      <w:r>
        <w:t>Ao acessar um site: o navegador (cliente) envia uma solicitação ao servidor do site, que processa o pedido e envia a página como resposta.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